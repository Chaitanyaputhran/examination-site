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48C4" w14:textId="170D04D4" w:rsidR="00746FB6" w:rsidRDefault="00746FB6" w:rsidP="00746FB6">
      <w:pPr>
        <w:spacing w:after="120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                   </w:t>
      </w:r>
      <w:r w:rsidRPr="007713BF">
        <w:rPr>
          <w:rFonts w:asciiTheme="minorBidi" w:hAnsiTheme="minorBidi"/>
          <w:b/>
          <w:bCs/>
          <w:noProof/>
          <w:sz w:val="36"/>
          <w:szCs w:val="36"/>
        </w:rPr>
        <w:drawing>
          <wp:inline distT="0" distB="0" distL="0" distR="0" wp14:anchorId="133CD8D7" wp14:editId="2057715F">
            <wp:extent cx="3905250" cy="1292772"/>
            <wp:effectExtent l="0" t="0" r="0" b="0"/>
            <wp:docPr id="796415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15615" name="Picture 796415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469" cy="13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640A" w14:textId="7721EA52" w:rsidR="00292581" w:rsidRDefault="00000000">
      <w:pPr>
        <w:spacing w:after="120"/>
        <w:jc w:val="center"/>
      </w:pPr>
      <w:r>
        <w:rPr>
          <w:rFonts w:ascii="Times New Roman" w:hAnsi="Times New Roman"/>
          <w:b/>
          <w:sz w:val="32"/>
        </w:rPr>
        <w:t>Birla Institute of Technology &amp; Science, Pilani</w:t>
      </w:r>
    </w:p>
    <w:p w14:paraId="6F15968B" w14:textId="55CB5215" w:rsidR="00292581" w:rsidRDefault="00000000">
      <w:pPr>
        <w:pBdr>
          <w:bottom w:val="single" w:sz="6" w:space="1" w:color="auto"/>
        </w:pBdr>
        <w:spacing w:after="24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Work Integrated Learning </w:t>
      </w:r>
      <w:proofErr w:type="spellStart"/>
      <w:r>
        <w:rPr>
          <w:rFonts w:ascii="Times New Roman" w:hAnsi="Times New Roman"/>
          <w:b/>
          <w:sz w:val="28"/>
        </w:rPr>
        <w:t>Programme</w:t>
      </w:r>
      <w:proofErr w:type="spellEnd"/>
      <w:r>
        <w:rPr>
          <w:rFonts w:ascii="Times New Roman" w:hAnsi="Times New Roman"/>
          <w:b/>
          <w:sz w:val="28"/>
        </w:rPr>
        <w:t xml:space="preserve"> Division</w:t>
      </w:r>
    </w:p>
    <w:p w14:paraId="767D3966" w14:textId="77777777" w:rsidR="00746FB6" w:rsidRDefault="00746FB6">
      <w:pPr>
        <w:pBdr>
          <w:bottom w:val="single" w:sz="6" w:space="1" w:color="auto"/>
        </w:pBdr>
        <w:spacing w:after="240"/>
        <w:jc w:val="center"/>
      </w:pPr>
    </w:p>
    <w:p w14:paraId="26A348EB" w14:textId="77777777" w:rsidR="00292581" w:rsidRDefault="00000000">
      <w:pPr>
        <w:spacing w:after="240"/>
        <w:jc w:val="center"/>
      </w:pPr>
      <w:r>
        <w:rPr>
          <w:rFonts w:ascii="Times New Roman" w:hAnsi="Times New Roman"/>
          <w:b/>
          <w:sz w:val="26"/>
        </w:rPr>
        <w:t>Full Stack Application Development (S2-25_SESAPZG503)</w:t>
      </w:r>
    </w:p>
    <w:p w14:paraId="0EF299CD" w14:textId="77777777" w:rsidR="00292581" w:rsidRDefault="00292581"/>
    <w:p w14:paraId="0C030CDE" w14:textId="77777777" w:rsidR="00292581" w:rsidRDefault="00000000">
      <w:pPr>
        <w:spacing w:before="240" w:after="120"/>
      </w:pPr>
      <w:r>
        <w:rPr>
          <w:rFonts w:ascii="Times New Roman" w:hAnsi="Times New Roman"/>
          <w:b/>
          <w:sz w:val="26"/>
        </w:rPr>
        <w:t>Project Topic:</w:t>
      </w:r>
    </w:p>
    <w:p w14:paraId="6C114762" w14:textId="77777777" w:rsidR="00292581" w:rsidRDefault="00000000">
      <w:pPr>
        <w:spacing w:after="240"/>
      </w:pPr>
      <w:r>
        <w:rPr>
          <w:rFonts w:ascii="Times New Roman" w:hAnsi="Times New Roman"/>
          <w:sz w:val="24"/>
        </w:rPr>
        <w:t>Examination Portal - Online Examination Management System</w:t>
      </w:r>
    </w:p>
    <w:p w14:paraId="6DEC7748" w14:textId="77777777" w:rsidR="00292581" w:rsidRDefault="00000000">
      <w:pPr>
        <w:spacing w:before="120" w:after="120"/>
      </w:pPr>
      <w:r>
        <w:rPr>
          <w:rFonts w:ascii="Times New Roman" w:hAnsi="Times New Roman"/>
          <w:b/>
          <w:sz w:val="26"/>
        </w:rPr>
        <w:t>GitHub Repository:</w:t>
      </w:r>
    </w:p>
    <w:p w14:paraId="23A8E897" w14:textId="77777777" w:rsidR="00292581" w:rsidRDefault="00000000">
      <w:pPr>
        <w:spacing w:after="360"/>
      </w:pPr>
      <w:r>
        <w:rPr>
          <w:rFonts w:ascii="Times New Roman" w:hAnsi="Times New Roman"/>
          <w:color w:val="0000FF"/>
          <w:u w:val="single"/>
        </w:rPr>
        <w:t>https://github.com/Chaitanyaputhran/examination-site</w:t>
      </w:r>
    </w:p>
    <w:p w14:paraId="21EF9DD5" w14:textId="77777777" w:rsidR="00292581" w:rsidRDefault="00000000">
      <w:pPr>
        <w:spacing w:before="120" w:after="120"/>
      </w:pPr>
      <w:r>
        <w:rPr>
          <w:rFonts w:ascii="Times New Roman" w:hAnsi="Times New Roman"/>
          <w:b/>
          <w:sz w:val="26"/>
        </w:rPr>
        <w:t>Project Description:</w:t>
      </w:r>
    </w:p>
    <w:p w14:paraId="0086B7F8" w14:textId="77777777" w:rsidR="00292581" w:rsidRDefault="00000000">
      <w:pPr>
        <w:pBdr>
          <w:bottom w:val="single" w:sz="6" w:space="1" w:color="auto"/>
        </w:pBdr>
        <w:spacing w:after="2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comprehensive full-stack online examination management system built with Spring Boot (Backend) and React (Frontend). The application features role-based access control for administrators and students, real-time exam taking with timer, unlimited test retakes, automated grading, performance analytics, and PDF report generation with email delivery.</w:t>
      </w:r>
    </w:p>
    <w:p w14:paraId="0833B21E" w14:textId="77777777" w:rsidR="00746FB6" w:rsidRDefault="00746FB6">
      <w:pPr>
        <w:pBdr>
          <w:bottom w:val="single" w:sz="6" w:space="1" w:color="auto"/>
        </w:pBdr>
        <w:spacing w:after="240"/>
        <w:jc w:val="both"/>
        <w:rPr>
          <w:rFonts w:ascii="Times New Roman" w:hAnsi="Times New Roman"/>
        </w:rPr>
      </w:pPr>
    </w:p>
    <w:p w14:paraId="41FC1675" w14:textId="77777777" w:rsidR="00746FB6" w:rsidRDefault="00746FB6" w:rsidP="00746FB6">
      <w:pPr>
        <w:spacing w:before="240" w:after="240"/>
        <w:jc w:val="center"/>
        <w:rPr>
          <w:rFonts w:ascii="Times New Roman" w:hAnsi="Times New Roman"/>
          <w:b/>
          <w:sz w:val="26"/>
        </w:rPr>
      </w:pPr>
    </w:p>
    <w:p w14:paraId="61D9E32F" w14:textId="2814D354" w:rsidR="00292581" w:rsidRDefault="00000000" w:rsidP="00746FB6">
      <w:pPr>
        <w:spacing w:before="240" w:after="240"/>
        <w:jc w:val="center"/>
      </w:pPr>
      <w:r>
        <w:rPr>
          <w:rFonts w:ascii="Times New Roman" w:hAnsi="Times New Roman"/>
          <w:b/>
          <w:sz w:val="26"/>
        </w:rPr>
        <w:t>Submitted By:</w:t>
      </w:r>
    </w:p>
    <w:p w14:paraId="74D1BBD2" w14:textId="0C6BBE8A" w:rsidR="00292581" w:rsidRDefault="00000000" w:rsidP="00746FB6">
      <w:pPr>
        <w:spacing w:after="120"/>
        <w:jc w:val="center"/>
      </w:pPr>
      <w:r>
        <w:rPr>
          <w:rFonts w:ascii="Times New Roman" w:hAnsi="Times New Roman"/>
          <w:sz w:val="24"/>
        </w:rPr>
        <w:t>Sameer Saxena</w:t>
      </w:r>
      <w:r w:rsidR="00746FB6">
        <w:t xml:space="preserve"> (</w:t>
      </w:r>
      <w:r>
        <w:rPr>
          <w:rFonts w:ascii="Times New Roman" w:hAnsi="Times New Roman"/>
          <w:sz w:val="24"/>
        </w:rPr>
        <w:t>2025SL930009</w:t>
      </w:r>
      <w:r w:rsidR="00746FB6">
        <w:rPr>
          <w:rFonts w:ascii="Times New Roman" w:hAnsi="Times New Roman"/>
          <w:sz w:val="24"/>
        </w:rPr>
        <w:t>)</w:t>
      </w:r>
    </w:p>
    <w:p w14:paraId="27E0A963" w14:textId="0BE43385" w:rsidR="00292581" w:rsidRDefault="00000000" w:rsidP="00746FB6">
      <w:pPr>
        <w:spacing w:after="120"/>
        <w:jc w:val="center"/>
      </w:pPr>
      <w:r>
        <w:rPr>
          <w:rFonts w:ascii="Times New Roman" w:hAnsi="Times New Roman"/>
          <w:sz w:val="24"/>
        </w:rPr>
        <w:t>Chaitanya</w:t>
      </w:r>
      <w:r w:rsidR="00746FB6">
        <w:rPr>
          <w:rFonts w:ascii="Times New Roman" w:hAnsi="Times New Roman"/>
          <w:sz w:val="24"/>
        </w:rPr>
        <w:t xml:space="preserve"> </w:t>
      </w:r>
      <w:r w:rsidR="00746FB6">
        <w:t>(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2025SL93013</w:t>
      </w:r>
      <w:r w:rsidR="00746FB6">
        <w:rPr>
          <w:rFonts w:ascii="Times New Roman" w:hAnsi="Times New Roman"/>
          <w:sz w:val="24"/>
        </w:rPr>
        <w:t>)</w:t>
      </w:r>
    </w:p>
    <w:sectPr w:rsidR="002925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271936">
    <w:abstractNumId w:val="8"/>
  </w:num>
  <w:num w:numId="2" w16cid:durableId="274101460">
    <w:abstractNumId w:val="6"/>
  </w:num>
  <w:num w:numId="3" w16cid:durableId="1682468812">
    <w:abstractNumId w:val="5"/>
  </w:num>
  <w:num w:numId="4" w16cid:durableId="1891184842">
    <w:abstractNumId w:val="4"/>
  </w:num>
  <w:num w:numId="5" w16cid:durableId="1257790095">
    <w:abstractNumId w:val="7"/>
  </w:num>
  <w:num w:numId="6" w16cid:durableId="24525057">
    <w:abstractNumId w:val="3"/>
  </w:num>
  <w:num w:numId="7" w16cid:durableId="931549349">
    <w:abstractNumId w:val="2"/>
  </w:num>
  <w:num w:numId="8" w16cid:durableId="577860191">
    <w:abstractNumId w:val="1"/>
  </w:num>
  <w:num w:numId="9" w16cid:durableId="82570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581"/>
    <w:rsid w:val="0029639D"/>
    <w:rsid w:val="00326F90"/>
    <w:rsid w:val="00746FB6"/>
    <w:rsid w:val="00AA1D8D"/>
    <w:rsid w:val="00B47730"/>
    <w:rsid w:val="00CB0664"/>
    <w:rsid w:val="00F75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90FC0"/>
  <w14:defaultImageDpi w14:val="300"/>
  <w15:docId w15:val="{D75B61B1-DBF2-6246-9984-FD3EF722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., Chaitanya</cp:lastModifiedBy>
  <cp:revision>2</cp:revision>
  <dcterms:created xsi:type="dcterms:W3CDTF">2013-12-23T23:15:00Z</dcterms:created>
  <dcterms:modified xsi:type="dcterms:W3CDTF">2026-06-07T09:55:00Z</dcterms:modified>
  <cp:category/>
</cp:coreProperties>
</file>